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8874" w14:textId="77777777" w:rsidR="00572EE3" w:rsidRPr="0042613C" w:rsidRDefault="00FB472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2613C">
        <w:rPr>
          <w:rFonts w:ascii="Times New Roman" w:hAnsi="Times New Roman" w:cs="Times New Roman"/>
          <w:color w:val="auto"/>
          <w:sz w:val="36"/>
          <w:szCs w:val="36"/>
        </w:rPr>
        <w:t>EXPERIMENT – 06</w:t>
      </w:r>
    </w:p>
    <w:p w14:paraId="749992E5" w14:textId="77777777" w:rsidR="00572EE3" w:rsidRPr="0042613C" w:rsidRDefault="00FB4721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PROPERTY BUYING &amp; RENTAL PROCESS (CHENNAI CITY)</w:t>
      </w:r>
    </w:p>
    <w:p w14:paraId="42A54358" w14:textId="77777777" w:rsidR="00572EE3" w:rsidRPr="0042613C" w:rsidRDefault="00FB4721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Aim</w:t>
      </w:r>
    </w:p>
    <w:p w14:paraId="59154D07" w14:textId="77777777" w:rsidR="00572EE3" w:rsidRPr="0042613C" w:rsidRDefault="00FB4721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To design and deploy a Property Buying &amp; Rental Process application using Zoho Creator to demonstrate Software as a Service (SaaS), where users can manage property buying and rental details online.</w:t>
      </w:r>
    </w:p>
    <w:p w14:paraId="2138D904" w14:textId="77777777" w:rsidR="00572EE3" w:rsidRPr="0042613C" w:rsidRDefault="00FB4721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Procedure</w:t>
      </w:r>
    </w:p>
    <w:p w14:paraId="1CEA2F45" w14:textId="77777777" w:rsidR="00572EE3" w:rsidRPr="0042613C" w:rsidRDefault="00FB47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1: Login to Zoho Creator using your Zoho account.</w:t>
      </w:r>
    </w:p>
    <w:p w14:paraId="5F24221C" w14:textId="77777777" w:rsidR="00572EE3" w:rsidRPr="0042613C" w:rsidRDefault="00FB47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2: Create a new application named 'Property Buying &amp; Rental Process'.</w:t>
      </w:r>
    </w:p>
    <w:p w14:paraId="083D8748" w14:textId="77777777" w:rsidR="00572EE3" w:rsidRPr="0042613C" w:rsidRDefault="00FB47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3: Create a form with fields: Property For (Buy/Rent), Commercial/Residential, Rental Agreement, Area, Place, Range, Property Value, Bedrooms, Bathrooms and Availability.</w:t>
      </w:r>
    </w:p>
    <w:p w14:paraId="3B7B9957" w14:textId="77777777" w:rsidR="00572EE3" w:rsidRPr="0042613C" w:rsidRDefault="00FB47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4: Create workflows to categorize property value range and rental details.</w:t>
      </w:r>
    </w:p>
    <w:p w14:paraId="0FB683B0" w14:textId="77777777" w:rsidR="00572EE3" w:rsidRPr="0042613C" w:rsidRDefault="00FB47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5: Create reports to display all listed properties.</w:t>
      </w:r>
    </w:p>
    <w:p w14:paraId="67E6ABAF" w14:textId="77777777" w:rsidR="00572EE3" w:rsidRPr="0042613C" w:rsidRDefault="00FB4721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Fields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72EE3" w:rsidRPr="0042613C" w14:paraId="25246283" w14:textId="77777777">
        <w:tc>
          <w:tcPr>
            <w:tcW w:w="2880" w:type="dxa"/>
          </w:tcPr>
          <w:p w14:paraId="175553FC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Field Name</w:t>
            </w:r>
          </w:p>
        </w:tc>
        <w:tc>
          <w:tcPr>
            <w:tcW w:w="2880" w:type="dxa"/>
          </w:tcPr>
          <w:p w14:paraId="3F83A43E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Field Type</w:t>
            </w:r>
          </w:p>
        </w:tc>
        <w:tc>
          <w:tcPr>
            <w:tcW w:w="2880" w:type="dxa"/>
          </w:tcPr>
          <w:p w14:paraId="3840B31E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572EE3" w:rsidRPr="0042613C" w14:paraId="18F06365" w14:textId="77777777">
        <w:tc>
          <w:tcPr>
            <w:tcW w:w="2880" w:type="dxa"/>
          </w:tcPr>
          <w:p w14:paraId="7FE4028B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For</w:t>
            </w:r>
          </w:p>
        </w:tc>
        <w:tc>
          <w:tcPr>
            <w:tcW w:w="2880" w:type="dxa"/>
          </w:tcPr>
          <w:p w14:paraId="69428F39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397D59F2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Buy / Rent</w:t>
            </w:r>
          </w:p>
        </w:tc>
      </w:tr>
      <w:tr w:rsidR="00572EE3" w:rsidRPr="0042613C" w14:paraId="3CA12E9F" w14:textId="77777777">
        <w:tc>
          <w:tcPr>
            <w:tcW w:w="2880" w:type="dxa"/>
          </w:tcPr>
          <w:p w14:paraId="5921E24C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Type</w:t>
            </w:r>
          </w:p>
        </w:tc>
        <w:tc>
          <w:tcPr>
            <w:tcW w:w="2880" w:type="dxa"/>
          </w:tcPr>
          <w:p w14:paraId="03F357D4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297D07CE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Residential / Commercial</w:t>
            </w:r>
          </w:p>
        </w:tc>
      </w:tr>
      <w:tr w:rsidR="00572EE3" w:rsidRPr="0042613C" w14:paraId="3FCAC340" w14:textId="77777777">
        <w:tc>
          <w:tcPr>
            <w:tcW w:w="2880" w:type="dxa"/>
          </w:tcPr>
          <w:p w14:paraId="0E8659DD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Rental Agreement</w:t>
            </w:r>
          </w:p>
        </w:tc>
        <w:tc>
          <w:tcPr>
            <w:tcW w:w="2880" w:type="dxa"/>
          </w:tcPr>
          <w:p w14:paraId="53322D6E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4705AD00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Agreement Type</w:t>
            </w:r>
          </w:p>
        </w:tc>
      </w:tr>
      <w:tr w:rsidR="00572EE3" w:rsidRPr="0042613C" w14:paraId="5CBD0F09" w14:textId="77777777">
        <w:tc>
          <w:tcPr>
            <w:tcW w:w="2880" w:type="dxa"/>
          </w:tcPr>
          <w:p w14:paraId="60B13774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</w:p>
        </w:tc>
        <w:tc>
          <w:tcPr>
            <w:tcW w:w="2880" w:type="dxa"/>
          </w:tcPr>
          <w:p w14:paraId="09A948BE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80" w:type="dxa"/>
          </w:tcPr>
          <w:p w14:paraId="3E584E35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Area in Sq.ft</w:t>
            </w:r>
          </w:p>
        </w:tc>
      </w:tr>
      <w:tr w:rsidR="00572EE3" w:rsidRPr="0042613C" w14:paraId="20A23B5E" w14:textId="77777777">
        <w:tc>
          <w:tcPr>
            <w:tcW w:w="2880" w:type="dxa"/>
          </w:tcPr>
          <w:p w14:paraId="5BF6A68F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Place</w:t>
            </w:r>
          </w:p>
        </w:tc>
        <w:tc>
          <w:tcPr>
            <w:tcW w:w="2880" w:type="dxa"/>
          </w:tcPr>
          <w:p w14:paraId="20609112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80" w:type="dxa"/>
          </w:tcPr>
          <w:p w14:paraId="33AA2034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Location in Chennai</w:t>
            </w:r>
          </w:p>
        </w:tc>
      </w:tr>
      <w:tr w:rsidR="00572EE3" w:rsidRPr="0042613C" w14:paraId="4ECC7F3E" w14:textId="77777777">
        <w:tc>
          <w:tcPr>
            <w:tcW w:w="2880" w:type="dxa"/>
          </w:tcPr>
          <w:p w14:paraId="0ACC3BC6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2880" w:type="dxa"/>
          </w:tcPr>
          <w:p w14:paraId="581DDE5D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80" w:type="dxa"/>
          </w:tcPr>
          <w:p w14:paraId="0CE881E9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Budget Range</w:t>
            </w:r>
          </w:p>
        </w:tc>
      </w:tr>
      <w:tr w:rsidR="00572EE3" w:rsidRPr="0042613C" w14:paraId="02BC914E" w14:textId="77777777">
        <w:tc>
          <w:tcPr>
            <w:tcW w:w="2880" w:type="dxa"/>
          </w:tcPr>
          <w:p w14:paraId="163A3ED3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Value</w:t>
            </w:r>
          </w:p>
        </w:tc>
        <w:tc>
          <w:tcPr>
            <w:tcW w:w="2880" w:type="dxa"/>
          </w:tcPr>
          <w:p w14:paraId="5388DB33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Currency</w:t>
            </w:r>
          </w:p>
        </w:tc>
        <w:tc>
          <w:tcPr>
            <w:tcW w:w="2880" w:type="dxa"/>
          </w:tcPr>
          <w:p w14:paraId="444E165C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Price</w:t>
            </w:r>
          </w:p>
        </w:tc>
      </w:tr>
      <w:tr w:rsidR="00572EE3" w:rsidRPr="0042613C" w14:paraId="52B53219" w14:textId="77777777">
        <w:tc>
          <w:tcPr>
            <w:tcW w:w="2880" w:type="dxa"/>
          </w:tcPr>
          <w:p w14:paraId="171F1490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2880" w:type="dxa"/>
          </w:tcPr>
          <w:p w14:paraId="1E6486C6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119315BA" w14:textId="77777777" w:rsidR="00572EE3" w:rsidRPr="0042613C" w:rsidRDefault="00FB4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Available / Sold / Rented</w:t>
            </w:r>
          </w:p>
        </w:tc>
      </w:tr>
    </w:tbl>
    <w:p w14:paraId="0C4FC566" w14:textId="77777777" w:rsidR="00572EE3" w:rsidRPr="0042613C" w:rsidRDefault="00FB4721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lastRenderedPageBreak/>
        <w:t>Application Screens</w:t>
      </w:r>
    </w:p>
    <w:p w14:paraId="52D88024" w14:textId="77777777" w:rsidR="0042613C" w:rsidRDefault="0042613C">
      <w:pPr>
        <w:rPr>
          <w:rFonts w:ascii="Times New Roman" w:hAnsi="Times New Roman" w:cs="Times New Roman"/>
          <w:noProof/>
          <w:sz w:val="28"/>
          <w:szCs w:val="28"/>
        </w:rPr>
      </w:pPr>
    </w:p>
    <w:p w14:paraId="6B548523" w14:textId="18641724" w:rsidR="00572EE3" w:rsidRPr="0042613C" w:rsidRDefault="00FB4721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C2D2E" wp14:editId="74BDDCE8">
            <wp:extent cx="4238625" cy="297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light_ui_screenshot_collage_dashbo.png"/>
                    <pic:cNvPicPr/>
                  </pic:nvPicPr>
                  <pic:blipFill rotWithShape="1">
                    <a:blip r:embed="rId6"/>
                    <a:srcRect r="49839" b="4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87" cy="298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47A91" w14:textId="4009ADA0" w:rsidR="00572EE3" w:rsidRDefault="00FB472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 xml:space="preserve">Figure 1: Property Buying &amp; Rental Process Application </w:t>
      </w:r>
    </w:p>
    <w:p w14:paraId="1A578AFB" w14:textId="77777777" w:rsidR="0042613C" w:rsidRDefault="0042613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AA7DB74" w14:textId="69C73560" w:rsidR="0042613C" w:rsidRDefault="00426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44EDB" wp14:editId="28DA7A98">
            <wp:extent cx="6113417" cy="1857375"/>
            <wp:effectExtent l="0" t="0" r="1905" b="0"/>
            <wp:docPr id="10793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8046" name="Picture 1079388046"/>
                    <pic:cNvPicPr/>
                  </pic:nvPicPr>
                  <pic:blipFill rotWithShape="1">
                    <a:blip r:embed="rId6"/>
                    <a:srcRect t="5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13" cy="18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C1EA4" w14:textId="77777777" w:rsidR="0042613C" w:rsidRDefault="0042613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673F8C5" w14:textId="651A0C06" w:rsidR="0042613C" w:rsidRPr="0042613C" w:rsidRDefault="00426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E9219" wp14:editId="437A3C9E">
            <wp:extent cx="3105150" cy="2244424"/>
            <wp:effectExtent l="0" t="0" r="0" b="3810"/>
            <wp:docPr id="1703732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2219" name="Picture 1703732219"/>
                    <pic:cNvPicPr/>
                  </pic:nvPicPr>
                  <pic:blipFill rotWithShape="1">
                    <a:blip r:embed="rId6"/>
                    <a:srcRect l="50521" b="4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106" cy="224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EC10E" w14:textId="77777777" w:rsidR="00572EE3" w:rsidRPr="0042613C" w:rsidRDefault="00FB4721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Result</w:t>
      </w:r>
    </w:p>
    <w:p w14:paraId="1320E84A" w14:textId="77777777" w:rsidR="00572EE3" w:rsidRPr="0042613C" w:rsidRDefault="00FB4721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A Property Buying &amp; Rental Process SaaS application was successfully designed using Zoho Creator. The system manages property listings for buying and renting, stores property details, and generates online reports through the cloud.</w:t>
      </w:r>
    </w:p>
    <w:sectPr w:rsidR="00572EE3" w:rsidRPr="00426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582451">
    <w:abstractNumId w:val="8"/>
  </w:num>
  <w:num w:numId="2" w16cid:durableId="737018227">
    <w:abstractNumId w:val="6"/>
  </w:num>
  <w:num w:numId="3" w16cid:durableId="1338270131">
    <w:abstractNumId w:val="5"/>
  </w:num>
  <w:num w:numId="4" w16cid:durableId="458492950">
    <w:abstractNumId w:val="4"/>
  </w:num>
  <w:num w:numId="5" w16cid:durableId="447745704">
    <w:abstractNumId w:val="7"/>
  </w:num>
  <w:num w:numId="6" w16cid:durableId="6565220">
    <w:abstractNumId w:val="3"/>
  </w:num>
  <w:num w:numId="7" w16cid:durableId="2090418420">
    <w:abstractNumId w:val="2"/>
  </w:num>
  <w:num w:numId="8" w16cid:durableId="1852255098">
    <w:abstractNumId w:val="1"/>
  </w:num>
  <w:num w:numId="9" w16cid:durableId="5674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0E9"/>
    <w:rsid w:val="0015074B"/>
    <w:rsid w:val="0029639D"/>
    <w:rsid w:val="00326F90"/>
    <w:rsid w:val="0042613C"/>
    <w:rsid w:val="00572EE3"/>
    <w:rsid w:val="00AA1D8D"/>
    <w:rsid w:val="00B47730"/>
    <w:rsid w:val="00CB0664"/>
    <w:rsid w:val="00CF3D15"/>
    <w:rsid w:val="00D85C94"/>
    <w:rsid w:val="00FB4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3D46D"/>
  <w14:defaultImageDpi w14:val="300"/>
  <w15:docId w15:val="{500FEBBF-C124-427C-BC7D-709B2123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Saranya R A</cp:lastModifiedBy>
  <cp:revision>2</cp:revision>
  <dcterms:created xsi:type="dcterms:W3CDTF">2026-07-29T04:53:00Z</dcterms:created>
  <dcterms:modified xsi:type="dcterms:W3CDTF">2026-07-29T04:53:00Z</dcterms:modified>
  <cp:category/>
</cp:coreProperties>
</file>